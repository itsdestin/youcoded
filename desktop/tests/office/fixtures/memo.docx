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memo</w:t>
      </w:r>
    </w:p>
    <w:p>
      <w:r>
        <w:t xml:space="preserve">Plain text, then </w:t>
      </w:r>
      <w:r>
        <w:rPr>
          <w:b/>
        </w:rPr>
        <w:t>bold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
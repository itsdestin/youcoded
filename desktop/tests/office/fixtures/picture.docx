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Picture memo</w:t>
      </w:r>
    </w:p>
    <w:p>
      <w:r>
        <w:t>A small picture follows.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